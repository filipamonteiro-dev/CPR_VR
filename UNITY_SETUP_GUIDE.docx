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Guia de Setup - CPR_VR Unity Editor</w:t>
      </w:r>
    </w:p>
    <w:p>
      <w:pPr>
        <w:jc w:val="center"/>
      </w:pPr>
      <w:r>
        <w:rPr>
          <w:color w:val="7F8C8D"/>
          <w:sz w:val="22"/>
        </w:rPr>
        <w:t>Tudo o que e preciso configurar manualmente no Unity</w:t>
      </w:r>
    </w:p>
    <w:p/>
    <w:p>
      <w:pPr>
        <w:spacing w:before="360" w:after="80"/>
      </w:pPr>
      <w:r>
        <w:rPr>
          <w:b/>
          <w:color w:val="1A1A2E"/>
          <w:sz w:val="32"/>
        </w:rPr>
        <w:t>0.  Antes de Comecar (global)</w:t>
      </w:r>
    </w:p>
    <w:p>
      <w:pPr>
        <w:spacing w:after="40"/>
      </w:pPr>
      <w:r>
        <w:rPr>
          <w:color w:val="BDC3C7"/>
          <w:sz w:val="16"/>
        </w:rPr>
        <w:t>--------------------------------------------------------------------------------</w:t>
      </w:r>
    </w:p>
    <w:p>
      <w:pPr>
        <w:pStyle w:val="ListBullet"/>
        <w:spacing w:after="40"/>
      </w:pPr>
      <w:r>
        <w:rPr>
          <w:b/>
          <w:sz w:val="20"/>
        </w:rPr>
        <w:t>Space Mono TMP FontAsset</w:t>
      </w:r>
      <w:r>
        <w:rPr>
          <w:sz w:val="20"/>
        </w:rPr>
        <w:t xml:space="preserve"> - todos os componentes com campo customFont ou uiFont precisam deste asset. Esta em Assets/ no projeto.</w:t>
      </w:r>
    </w:p>
    <w:p>
      <w:pPr>
        <w:pStyle w:val="ListBullet"/>
        <w:spacing w:after="40"/>
      </w:pPr>
      <w:r>
        <w:rPr>
          <w:b/>
          <w:sz w:val="20"/>
        </w:rPr>
        <w:t>Build Settings</w:t>
      </w:r>
      <w:r>
        <w:rPr>
          <w:sz w:val="20"/>
        </w:rPr>
        <w:t xml:space="preserve"> - confirma que as cenas tem exatamente estes nomes:</w:t>
      </w:r>
    </w:p>
    <w:p>
      <w:pPr>
        <w:spacing w:after="40"/>
        <w:ind w:left="454"/>
      </w:pPr>
      <w:r>
        <w:rPr>
          <w:rFonts w:ascii="Courier New" w:hAnsi="Courier New"/>
          <w:color w:val="C0392B"/>
          <w:sz w:val="18"/>
        </w:rPr>
        <w:t>MainMenu</w:t>
      </w:r>
    </w:p>
    <w:p>
      <w:pPr>
        <w:spacing w:after="40"/>
        <w:ind w:left="454"/>
      </w:pPr>
      <w:r>
        <w:rPr>
          <w:rFonts w:ascii="Courier New" w:hAnsi="Courier New"/>
          <w:color w:val="C0392B"/>
          <w:sz w:val="18"/>
        </w:rPr>
        <w:t>TutorialScene</w:t>
      </w:r>
    </w:p>
    <w:p>
      <w:pPr>
        <w:spacing w:after="40"/>
        <w:ind w:left="454"/>
      </w:pPr>
      <w:r>
        <w:rPr>
          <w:rFonts w:ascii="Courier New" w:hAnsi="Courier New"/>
          <w:color w:val="C0392B"/>
          <w:sz w:val="18"/>
        </w:rPr>
        <w:t>TrainingScene</w:t>
      </w:r>
    </w:p>
    <w:p>
      <w:pPr>
        <w:spacing w:after="40"/>
        <w:ind w:left="454"/>
      </w:pPr>
      <w:r>
        <w:rPr>
          <w:rFonts w:ascii="Courier New" w:hAnsi="Courier New"/>
          <w:color w:val="C0392B"/>
          <w:sz w:val="18"/>
        </w:rPr>
        <w:t>TestModeScene</w:t>
      </w:r>
    </w:p>
    <w:p>
      <w:pPr>
        <w:pStyle w:val="ListBullet"/>
        <w:spacing w:after="40"/>
      </w:pPr>
      <w:r>
        <w:rPr>
          <w:b/>
          <w:sz w:val="20"/>
        </w:rPr>
        <w:t>TrackedDeviceGraphicRaycaster</w:t>
      </w:r>
      <w:r>
        <w:rPr>
          <w:sz w:val="20"/>
        </w:rPr>
        <w:t xml:space="preserve"> - qualquer Canvas com botoes VR precisa deste componente no GameObject do Canvas.</w:t>
      </w:r>
    </w:p>
    <w:p>
      <w:pPr>
        <w:spacing w:before="360" w:after="80"/>
      </w:pPr>
      <w:r>
        <w:rPr>
          <w:b/>
          <w:color w:val="1A1A2E"/>
          <w:sz w:val="32"/>
        </w:rPr>
        <w:t>1.  Cena: MainMenu</w:t>
      </w:r>
    </w:p>
    <w:p>
      <w:pPr>
        <w:spacing w:after="40"/>
      </w:pPr>
      <w:r>
        <w:rPr>
          <w:color w:val="BDC3C7"/>
          <w:sz w:val="16"/>
        </w:rPr>
        <w:t>--------------------------------------------------------------------------------</w:t>
      </w:r>
    </w:p>
    <w:p>
      <w:pPr>
        <w:spacing w:before="160" w:after="40"/>
      </w:pPr>
      <w:r>
        <w:rPr>
          <w:b/>
          <w:color w:val="34495E"/>
          <w:sz w:val="22"/>
        </w:rPr>
        <w:t>RCPMenuBuilder  (componente existente)</w:t>
      </w:r>
    </w:p>
    <w:p>
      <w:pPr>
        <w:pStyle w:val="ListBullet"/>
        <w:spacing w:after="40"/>
      </w:pPr>
      <w:r>
        <w:rPr>
          <w:b/>
          <w:sz w:val="20"/>
        </w:rPr>
        <w:t>xrCamera</w:t>
      </w:r>
      <w:r>
        <w:rPr>
          <w:sz w:val="20"/>
        </w:rPr>
        <w:t xml:space="preserve">  -&gt;  camara XR da cena</w:t>
      </w:r>
    </w:p>
    <w:p>
      <w:pPr>
        <w:pStyle w:val="ListBullet"/>
        <w:spacing w:after="40"/>
      </w:pPr>
      <w:r>
        <w:rPr>
          <w:b/>
          <w:sz w:val="20"/>
        </w:rPr>
        <w:t>menuCustomFont</w:t>
      </w:r>
      <w:r>
        <w:rPr>
          <w:sz w:val="20"/>
        </w:rPr>
        <w:t xml:space="preserve">  -&gt;  Space Mono</w:t>
      </w:r>
    </w:p>
    <w:p>
      <w:pPr>
        <w:spacing w:before="360" w:after="80"/>
      </w:pPr>
      <w:r>
        <w:rPr>
          <w:b/>
          <w:color w:val="1A1A2E"/>
          <w:sz w:val="32"/>
        </w:rPr>
        <w:t>2.  Cena: TutorialScene</w:t>
      </w:r>
    </w:p>
    <w:p>
      <w:pPr>
        <w:spacing w:after="40"/>
      </w:pPr>
      <w:r>
        <w:rPr>
          <w:color w:val="BDC3C7"/>
          <w:sz w:val="16"/>
        </w:rPr>
        <w:t>--------------------------------------------------------------------------------</w:t>
      </w:r>
    </w:p>
    <w:p>
      <w:pPr>
        <w:spacing w:before="160" w:after="40"/>
      </w:pPr>
      <w:r>
        <w:rPr>
          <w:b/>
          <w:color w:val="34495E"/>
          <w:sz w:val="22"/>
        </w:rPr>
        <w:t>TutorialSceneBuilder  (componente existente)</w:t>
      </w:r>
    </w:p>
    <w:p>
      <w:pPr>
        <w:pStyle w:val="ListBullet"/>
        <w:spacing w:after="40"/>
      </w:pPr>
      <w:r>
        <w:rPr>
          <w:b/>
          <w:sz w:val="20"/>
        </w:rPr>
        <w:t>xrCamera</w:t>
      </w:r>
      <w:r>
        <w:rPr>
          <w:sz w:val="20"/>
        </w:rPr>
        <w:t xml:space="preserve">  -&gt;  camara XR</w:t>
      </w:r>
    </w:p>
    <w:p>
      <w:pPr>
        <w:spacing w:before="160" w:after="40"/>
      </w:pPr>
      <w:r>
        <w:rPr>
          <w:b/>
          <w:color w:val="34495E"/>
          <w:sz w:val="22"/>
        </w:rPr>
        <w:t>TutorialManagerUI  (componente existente)</w:t>
      </w:r>
    </w:p>
    <w:p>
      <w:pPr>
        <w:pStyle w:val="ListBullet"/>
        <w:spacing w:after="40"/>
      </w:pPr>
      <w:r>
        <w:rPr>
          <w:b/>
          <w:sz w:val="20"/>
        </w:rPr>
        <w:t>whiteboard</w:t>
      </w:r>
      <w:r>
        <w:rPr>
          <w:sz w:val="20"/>
        </w:rPr>
        <w:t xml:space="preserve">  -&gt;  arrastar o GameObject TutorialWhiteboardUI (ver abaixo)</w:t>
      </w:r>
    </w:p>
    <w:p>
      <w:pPr>
        <w:pStyle w:val="ListBullet"/>
        <w:spacing w:after="40"/>
      </w:pPr>
      <w:r>
        <w:rPr>
          <w:b/>
          <w:sz w:val="20"/>
        </w:rPr>
        <w:t>fullBodyGlow</w:t>
      </w:r>
      <w:r>
        <w:rPr>
          <w:sz w:val="20"/>
        </w:rPr>
        <w:t xml:space="preserve">  -&gt;  GameObject do highlight do corpo inteiro do paciente (opcional)</w:t>
      </w:r>
    </w:p>
    <w:p>
      <w:pPr>
        <w:pStyle w:val="ListBullet"/>
        <w:spacing w:after="40"/>
      </w:pPr>
      <w:r>
        <w:rPr>
          <w:b/>
          <w:sz w:val="20"/>
        </w:rPr>
        <w:t>annotationManager</w:t>
      </w:r>
      <w:r>
        <w:rPr>
          <w:sz w:val="20"/>
        </w:rPr>
        <w:t xml:space="preserve">  -&gt;  GameObject com TutorialAnnotationManager (opcional)</w:t>
      </w:r>
    </w:p>
    <w:p>
      <w:pPr>
        <w:spacing w:before="240" w:after="40"/>
      </w:pPr>
      <w:r>
        <w:rPr>
          <w:b/>
          <w:color w:val="2C3E50"/>
          <w:sz w:val="26"/>
        </w:rPr>
        <w:t>TutorialWhiteboardUI  -  criar de raiz</w:t>
      </w:r>
    </w:p>
    <w:p>
      <w:pPr>
        <w:pStyle w:val="ListNumber"/>
        <w:spacing w:after="40"/>
      </w:pPr>
      <w:r>
        <w:rPr>
          <w:sz w:val="20"/>
        </w:rPr>
        <w:t>GameObject &gt; Create Empty  -&gt;  nomeia "TutorialWhiteboard"</w:t>
      </w:r>
    </w:p>
    <w:p>
      <w:pPr>
        <w:pStyle w:val="ListNumber"/>
        <w:spacing w:after="40"/>
      </w:pPr>
      <w:r>
        <w:rPr>
          <w:sz w:val="20"/>
        </w:rPr>
        <w:t>Adiciona componente  TutorialWhiteboardUI</w:t>
      </w:r>
    </w:p>
    <w:p>
      <w:pPr>
        <w:pStyle w:val="ListNumber"/>
        <w:spacing w:after="40"/>
      </w:pPr>
      <w:r>
        <w:rPr>
          <w:sz w:val="20"/>
        </w:rPr>
        <w:t>Inspector:  xrCamera  -&gt;  camara XR</w:t>
      </w:r>
    </w:p>
    <w:p>
      <w:pPr>
        <w:pStyle w:val="ListNumber"/>
        <w:spacing w:after="40"/>
      </w:pPr>
      <w:r>
        <w:rPr>
          <w:sz w:val="20"/>
        </w:rPr>
        <w:t>Inspector:  customFont  -&gt;  Space Mono</w:t>
      </w:r>
    </w:p>
    <w:p>
      <w:pPr>
        <w:pStyle w:val="ListNumber"/>
        <w:spacing w:after="40"/>
      </w:pPr>
      <w:r>
        <w:rPr>
          <w:sz w:val="20"/>
        </w:rPr>
        <w:t>Inspector:  distanceFromPlayer  -&gt;  1.8</w:t>
      </w:r>
    </w:p>
    <w:p>
      <w:pPr>
        <w:pStyle w:val="ListNumber"/>
        <w:spacing w:after="40"/>
      </w:pPr>
      <w:r>
        <w:rPr>
          <w:sz w:val="20"/>
        </w:rPr>
        <w:t>Arrastar este GameObject para o campo whiteboard do TutorialManagerUI</w:t>
      </w:r>
    </w:p>
    <w:p>
      <w:pPr>
        <w:spacing w:before="240" w:after="40"/>
      </w:pPr>
      <w:r>
        <w:rPr>
          <w:b/>
          <w:color w:val="2C3E50"/>
          <w:sz w:val="26"/>
        </w:rPr>
        <w:t>StateInstructionHUD  -  criar de raiz</w:t>
      </w:r>
    </w:p>
    <w:p>
      <w:pPr>
        <w:pStyle w:val="ListNumber"/>
        <w:spacing w:after="40"/>
      </w:pPr>
      <w:r>
        <w:rPr>
          <w:sz w:val="20"/>
        </w:rPr>
        <w:t>GameObject &gt; Create Empty  -&gt;  nomeia "StateInstructionHUD"</w:t>
      </w:r>
    </w:p>
    <w:p>
      <w:pPr>
        <w:pStyle w:val="ListNumber"/>
        <w:spacing w:after="40"/>
      </w:pPr>
      <w:r>
        <w:rPr>
          <w:sz w:val="20"/>
        </w:rPr>
        <w:t>Adiciona componente  StateInstructionHUD</w:t>
      </w:r>
    </w:p>
    <w:p>
      <w:pPr>
        <w:pStyle w:val="ListNumber"/>
        <w:spacing w:after="40"/>
      </w:pPr>
      <w:r>
        <w:rPr>
          <w:sz w:val="20"/>
        </w:rPr>
        <w:t>Inspector:  stateMachine  -&gt;  GameObject com componente StateMachine</w:t>
      </w:r>
    </w:p>
    <w:p>
      <w:pPr>
        <w:pStyle w:val="ListNumber"/>
        <w:spacing w:after="40"/>
      </w:pPr>
      <w:r>
        <w:rPr>
          <w:sz w:val="20"/>
        </w:rPr>
        <w:t>Inspector:  xrCamera  -&gt;  camara XR</w:t>
      </w:r>
    </w:p>
    <w:p>
      <w:pPr>
        <w:pStyle w:val="ListNumber"/>
        <w:spacing w:after="40"/>
      </w:pPr>
      <w:r>
        <w:rPr>
          <w:sz w:val="20"/>
        </w:rPr>
        <w:t>Inspector:  customFont  -&gt;  Space Mono</w:t>
      </w:r>
    </w:p>
    <w:p>
      <w:pPr>
        <w:spacing w:before="240" w:after="40"/>
      </w:pPr>
      <w:r>
        <w:rPr>
          <w:b/>
          <w:color w:val="2C3E50"/>
          <w:sz w:val="26"/>
        </w:rPr>
        <w:t>States da StateMachine  -  StateLabel e Subtitulos</w:t>
      </w:r>
    </w:p>
    <w:p>
      <w:pPr>
        <w:spacing w:after="80"/>
        <w:ind w:left="283"/>
      </w:pPr>
      <w:r>
        <w:rPr>
          <w:i/>
          <w:color w:val="E67E22"/>
          <w:sz w:val="18"/>
        </w:rPr>
        <w:t>ATENCAO:  Se estes campos estiverem vazios, o HUD de instrucoes fica sempre invisivel.</w:t>
      </w:r>
    </w:p>
    <w:p>
      <w:pPr>
        <w:spacing w:after="60"/>
      </w:pPr>
      <w:r>
        <w:rPr>
          <w:sz w:val="20"/>
        </w:rPr>
        <w:t>Seleciona cada State no Inspector e preenche: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State Label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Subtitles Text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APROXIMA-TE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Teleporta-te para junto do paciente.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LookAround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OBSERVA O LOCAL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Olha a tua volta para verificar a seguranca do local.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MoveCamera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APROXIMA-TE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Move-te para junto do paciente para o avaliar.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CheckConscience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VERIFICAR CONSCIENCIA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Agita os ombros do paciente e verifica se responde.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Call112State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LIGAR 112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Encontra o telefone e marca 1-1-2 para chamar socorro.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HeadTiltBreathingState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VERIFICAR RESPIRACAO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Inclina a cabeca para tras e verifica se o paciente respira.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CPRCompressionState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COMPRESSOES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Coloca as maos no centro do peito. Comprime 5-6 cm ao ritmo indicado.</w:t>
            </w:r>
          </w:p>
        </w:tc>
      </w:tr>
    </w:tbl>
    <w:p/>
    <w:p>
      <w:pPr>
        <w:spacing w:before="360" w:after="80"/>
      </w:pPr>
      <w:r>
        <w:rPr>
          <w:b/>
          <w:color w:val="1A1A2E"/>
          <w:sz w:val="32"/>
        </w:rPr>
        <w:t>3.  Cenas: TrainingScene e TestModeScene</w:t>
      </w:r>
    </w:p>
    <w:p>
      <w:pPr>
        <w:spacing w:after="40"/>
      </w:pPr>
      <w:r>
        <w:rPr>
          <w:color w:val="BDC3C7"/>
          <w:sz w:val="16"/>
        </w:rPr>
        <w:t>--------------------------------------------------------------------------------</w:t>
      </w:r>
    </w:p>
    <w:p>
      <w:pPr>
        <w:spacing w:after="80"/>
        <w:ind w:left="283"/>
      </w:pPr>
      <w:r>
        <w:rPr>
          <w:i/>
          <w:color w:val="E67E22"/>
          <w:sz w:val="18"/>
        </w:rPr>
        <w:t>ATENCAO:  Faz o mesmo nas duas cenas. Em TestModeScene ativa isTestMode = true no TrainingManager.</w:t>
      </w:r>
    </w:p>
    <w:p>
      <w:pPr>
        <w:spacing w:before="160" w:after="40"/>
      </w:pPr>
      <w:r>
        <w:rPr>
          <w:b/>
          <w:color w:val="34495E"/>
          <w:sz w:val="22"/>
        </w:rPr>
        <w:t>TrainingManager  (componente existente)  -  novos campos</w:t>
      </w:r>
    </w:p>
    <w:p>
      <w:pPr>
        <w:pStyle w:val="ListBullet"/>
        <w:spacing w:after="40"/>
      </w:pPr>
      <w:r>
        <w:rPr>
          <w:b/>
          <w:sz w:val="20"/>
        </w:rPr>
        <w:t>compressionDetector</w:t>
      </w:r>
      <w:r>
        <w:rPr>
          <w:sz w:val="20"/>
        </w:rPr>
        <w:t xml:space="preserve">  -&gt;  GameObject com CPRCompressionPulseDetector</w:t>
      </w:r>
    </w:p>
    <w:p>
      <w:pPr>
        <w:pStyle w:val="ListBullet"/>
        <w:spacing w:after="40"/>
      </w:pPr>
      <w:r>
        <w:rPr>
          <w:b/>
          <w:sz w:val="20"/>
        </w:rPr>
        <w:t>rhythmValidator</w:t>
      </w:r>
      <w:r>
        <w:rPr>
          <w:sz w:val="20"/>
        </w:rPr>
        <w:t xml:space="preserve">  -&gt;  GameObject com CPRCompressionRhythmValidator</w:t>
      </w:r>
    </w:p>
    <w:p>
      <w:pPr>
        <w:pStyle w:val="ListBullet"/>
        <w:spacing w:after="40"/>
      </w:pPr>
      <w:r>
        <w:rPr>
          <w:b/>
          <w:sz w:val="20"/>
        </w:rPr>
        <w:t>handPlacementDetector</w:t>
      </w:r>
      <w:r>
        <w:rPr>
          <w:sz w:val="20"/>
        </w:rPr>
        <w:t xml:space="preserve">  -&gt;  GameObject com CPRHandPlacementDetector</w:t>
      </w:r>
    </w:p>
    <w:p>
      <w:pPr>
        <w:pStyle w:val="ListBullet"/>
        <w:spacing w:after="40"/>
      </w:pPr>
      <w:r>
        <w:rPr>
          <w:b/>
          <w:sz w:val="20"/>
        </w:rPr>
        <w:t>pauseMenu</w:t>
      </w:r>
      <w:r>
        <w:rPr>
          <w:sz w:val="20"/>
        </w:rPr>
        <w:t xml:space="preserve">  -&gt;  GameObject filho do Canvas com PauseMenuUI (ver abaixo)</w:t>
      </w:r>
    </w:p>
    <w:p>
      <w:pPr>
        <w:pStyle w:val="ListBullet"/>
        <w:spacing w:after="40"/>
      </w:pPr>
      <w:r>
        <w:rPr>
          <w:b/>
          <w:sz w:val="20"/>
        </w:rPr>
        <w:t>endScreen</w:t>
      </w:r>
      <w:r>
        <w:rPr>
          <w:sz w:val="20"/>
        </w:rPr>
        <w:t xml:space="preserve">  -&gt;  GameObject filho do Canvas com EndSessionScreen (ver abaixo)</w:t>
      </w:r>
    </w:p>
    <w:p>
      <w:pPr>
        <w:pStyle w:val="ListBullet"/>
        <w:spacing w:after="40"/>
      </w:pPr>
      <w:r>
        <w:rPr>
          <w:b/>
          <w:sz w:val="20"/>
        </w:rPr>
        <w:t>bpmPulseDot</w:t>
      </w:r>
      <w:r>
        <w:rPr>
          <w:sz w:val="20"/>
        </w:rPr>
        <w:t xml:space="preserve">  -&gt;  Image circular criada perto do bpmText (ver abaixo)</w:t>
      </w:r>
    </w:p>
    <w:p>
      <w:pPr>
        <w:spacing w:before="240" w:after="40"/>
      </w:pPr>
      <w:r>
        <w:rPr>
          <w:b/>
          <w:color w:val="2C3E50"/>
          <w:sz w:val="26"/>
        </w:rPr>
        <w:t>BPM Pulse Dot  -  criar no Canvas do HUD</w:t>
      </w:r>
    </w:p>
    <w:p>
      <w:pPr>
        <w:pStyle w:val="ListNumber"/>
        <w:spacing w:after="40"/>
      </w:pPr>
      <w:r>
        <w:rPr>
          <w:sz w:val="20"/>
        </w:rPr>
        <w:t>No Canvas do HUD:  UI &gt; Image  -&gt;  nomeia "BpmPulseDot"</w:t>
      </w:r>
    </w:p>
    <w:p>
      <w:pPr>
        <w:pStyle w:val="ListNumber"/>
        <w:spacing w:after="40"/>
      </w:pPr>
      <w:r>
        <w:rPr>
          <w:sz w:val="20"/>
        </w:rPr>
        <w:t>Posiciona perto do texto de BPM</w:t>
      </w:r>
    </w:p>
    <w:p>
      <w:pPr>
        <w:pStyle w:val="ListNumber"/>
        <w:spacing w:after="40"/>
      </w:pPr>
      <w:r>
        <w:rPr>
          <w:sz w:val="20"/>
        </w:rPr>
        <w:t>Cor:  branco com alpha ~0.4</w:t>
      </w:r>
    </w:p>
    <w:p>
      <w:pPr>
        <w:pStyle w:val="ListNumber"/>
        <w:spacing w:after="40"/>
      </w:pPr>
      <w:r>
        <w:rPr>
          <w:sz w:val="20"/>
        </w:rPr>
        <w:t>Torna circular: usa sprite circular ou Image Type = Filled com sprite redondo</w:t>
      </w:r>
    </w:p>
    <w:p>
      <w:pPr>
        <w:pStyle w:val="ListNumber"/>
        <w:spacing w:after="40"/>
      </w:pPr>
      <w:r>
        <w:rPr>
          <w:sz w:val="20"/>
        </w:rPr>
        <w:t>Arrastar para o campo bpmPulseDot do TrainingManager</w:t>
      </w:r>
    </w:p>
    <w:p>
      <w:pPr>
        <w:spacing w:before="240" w:after="40"/>
      </w:pPr>
      <w:r>
        <w:rPr>
          <w:b/>
          <w:color w:val="2C3E50"/>
          <w:sz w:val="26"/>
        </w:rPr>
        <w:t>PauseMenuUI  -  criar no Canvas do HUD</w:t>
      </w:r>
    </w:p>
    <w:p>
      <w:pPr>
        <w:pStyle w:val="ListNumber"/>
        <w:spacing w:after="40"/>
      </w:pPr>
      <w:r>
        <w:rPr>
          <w:sz w:val="20"/>
        </w:rPr>
        <w:t>No Canvas do HUD:  GameObject &gt; Create Empty  -&gt;  nomeia "PauseMenu"</w:t>
      </w:r>
    </w:p>
    <w:p>
      <w:pPr>
        <w:pStyle w:val="ListNumber"/>
        <w:spacing w:after="40"/>
      </w:pPr>
      <w:r>
        <w:rPr>
          <w:sz w:val="20"/>
        </w:rPr>
        <w:t>Adiciona componente  PauseMenuUI</w:t>
      </w:r>
    </w:p>
    <w:p>
      <w:pPr>
        <w:pStyle w:val="ListNumber"/>
        <w:spacing w:after="40"/>
      </w:pPr>
      <w:r>
        <w:rPr>
          <w:sz w:val="20"/>
        </w:rPr>
        <w:t>Inspector:  font  -&gt;  Space Mono</w:t>
      </w:r>
    </w:p>
    <w:p>
      <w:pPr>
        <w:pStyle w:val="ListNumber"/>
        <w:spacing w:after="40"/>
      </w:pPr>
      <w:r>
        <w:rPr>
          <w:sz w:val="20"/>
        </w:rPr>
        <w:t>Arrastar para o campo pauseMenu do TrainingManager</w:t>
      </w:r>
    </w:p>
    <w:p>
      <w:pPr>
        <w:spacing w:before="240" w:after="40"/>
      </w:pPr>
      <w:r>
        <w:rPr>
          <w:b/>
          <w:color w:val="2C3E50"/>
          <w:sz w:val="26"/>
        </w:rPr>
        <w:t>EndSessionScreen  -  criar no Canvas do HUD</w:t>
      </w:r>
    </w:p>
    <w:p>
      <w:pPr>
        <w:pStyle w:val="ListNumber"/>
        <w:spacing w:after="40"/>
      </w:pPr>
      <w:r>
        <w:rPr>
          <w:sz w:val="20"/>
        </w:rPr>
        <w:t>No Canvas do HUD:  GameObject &gt; Create Empty  -&gt;  nomeia "EndSessionScreen"</w:t>
      </w:r>
    </w:p>
    <w:p>
      <w:pPr>
        <w:pStyle w:val="ListNumber"/>
        <w:spacing w:after="40"/>
      </w:pPr>
      <w:r>
        <w:rPr>
          <w:sz w:val="20"/>
        </w:rPr>
        <w:t>Adiciona componente  EndSessionScreen</w:t>
      </w:r>
    </w:p>
    <w:p>
      <w:pPr>
        <w:pStyle w:val="ListNumber"/>
        <w:spacing w:after="40"/>
      </w:pPr>
      <w:r>
        <w:rPr>
          <w:sz w:val="20"/>
        </w:rPr>
        <w:t>Inspector:  customFont  -&gt;  Space Mono</w:t>
      </w:r>
    </w:p>
    <w:p>
      <w:pPr>
        <w:pStyle w:val="ListNumber"/>
        <w:spacing w:after="40"/>
      </w:pPr>
      <w:r>
        <w:rPr>
          <w:sz w:val="20"/>
        </w:rPr>
        <w:t>Inspector:  mainMenuScene  -&gt;  "MainMenu"</w:t>
      </w:r>
    </w:p>
    <w:p>
      <w:pPr>
        <w:pStyle w:val="ListNumber"/>
        <w:spacing w:after="40"/>
      </w:pPr>
      <w:r>
        <w:rPr>
          <w:sz w:val="20"/>
        </w:rPr>
        <w:t>No evento onRestart:  clica +  -&gt;  arrasta TrainingManager  -&gt;  seleciona RestartSession</w:t>
      </w:r>
    </w:p>
    <w:p>
      <w:pPr>
        <w:pStyle w:val="ListNumber"/>
        <w:spacing w:after="40"/>
      </w:pPr>
      <w:r>
        <w:rPr>
          <w:sz w:val="20"/>
        </w:rPr>
        <w:t>Arrastar para o campo endScreen do TrainingManager</w:t>
      </w:r>
    </w:p>
    <w:p>
      <w:pPr>
        <w:spacing w:before="240" w:after="40"/>
      </w:pPr>
      <w:r>
        <w:rPr>
          <w:b/>
          <w:color w:val="2C3E50"/>
          <w:sz w:val="26"/>
        </w:rPr>
        <w:t>EndSessionButton  -  criar de raiz</w:t>
      </w:r>
    </w:p>
    <w:p>
      <w:pPr>
        <w:pStyle w:val="ListNumber"/>
        <w:spacing w:after="40"/>
      </w:pPr>
      <w:r>
        <w:rPr>
          <w:sz w:val="20"/>
        </w:rPr>
        <w:t>GameObject &gt; Create Empty  -&gt;  nomeia "EndSessionButton"</w:t>
      </w:r>
    </w:p>
    <w:p>
      <w:pPr>
        <w:pStyle w:val="ListNumber"/>
        <w:spacing w:after="40"/>
      </w:pPr>
      <w:r>
        <w:rPr>
          <w:sz w:val="20"/>
        </w:rPr>
        <w:t>Adiciona componente  EndSessionButton</w:t>
      </w:r>
    </w:p>
    <w:p>
      <w:pPr>
        <w:pStyle w:val="ListNumber"/>
        <w:spacing w:after="40"/>
      </w:pPr>
      <w:r>
        <w:rPr>
          <w:sz w:val="20"/>
        </w:rPr>
        <w:t>Inspector:  trainingManager  -&gt;  GameObject com TrainingManager</w:t>
      </w:r>
    </w:p>
    <w:p>
      <w:pPr>
        <w:pStyle w:val="ListNumber"/>
        <w:spacing w:after="40"/>
      </w:pPr>
      <w:r>
        <w:rPr>
          <w:sz w:val="20"/>
        </w:rPr>
        <w:t>Inspector:  xrCamera  -&gt;  camara XR</w:t>
      </w:r>
    </w:p>
    <w:p>
      <w:pPr>
        <w:pStyle w:val="ListNumber"/>
        <w:spacing w:after="40"/>
      </w:pPr>
      <w:r>
        <w:rPr>
          <w:sz w:val="20"/>
        </w:rPr>
        <w:t>Inspector:  customFont  -&gt;  Space Mono</w:t>
      </w:r>
    </w:p>
    <w:p>
      <w:pPr>
        <w:spacing w:after="60"/>
      </w:pPr>
      <w:r>
        <w:rPr>
          <w:sz w:val="20"/>
        </w:rPr>
        <w:t>O botao posiciona-se automaticamente a direita do jogador ao nivel da mao.</w:t>
      </w:r>
    </w:p>
    <w:p>
      <w:pPr>
        <w:spacing w:before="240" w:after="40"/>
      </w:pPr>
      <w:r>
        <w:rPr>
          <w:b/>
          <w:color w:val="2C3E50"/>
          <w:sz w:val="26"/>
        </w:rPr>
        <w:t>StateInstructionHUD  -  criar de raiz</w:t>
      </w:r>
    </w:p>
    <w:p>
      <w:pPr>
        <w:pStyle w:val="ListNumber"/>
        <w:spacing w:after="40"/>
      </w:pPr>
      <w:r>
        <w:rPr>
          <w:sz w:val="20"/>
        </w:rPr>
        <w:t>GameObject &gt; Create Empty  -&gt;  nomeia "StateInstructionHUD"</w:t>
      </w:r>
    </w:p>
    <w:p>
      <w:pPr>
        <w:pStyle w:val="ListNumber"/>
        <w:spacing w:after="40"/>
      </w:pPr>
      <w:r>
        <w:rPr>
          <w:sz w:val="20"/>
        </w:rPr>
        <w:t>Adiciona componente  StateInstructionHUD</w:t>
      </w:r>
    </w:p>
    <w:p>
      <w:pPr>
        <w:pStyle w:val="ListNumber"/>
        <w:spacing w:after="40"/>
      </w:pPr>
      <w:r>
        <w:rPr>
          <w:sz w:val="20"/>
        </w:rPr>
        <w:t>Inspector:  stateMachine  -&gt;  GameObject com StateMachine da cena de treino</w:t>
      </w:r>
    </w:p>
    <w:p>
      <w:pPr>
        <w:pStyle w:val="ListNumber"/>
        <w:spacing w:after="40"/>
      </w:pPr>
      <w:r>
        <w:rPr>
          <w:sz w:val="20"/>
        </w:rPr>
        <w:t>Inspector:  xrCamera  -&gt;  camara XR</w:t>
      </w:r>
    </w:p>
    <w:p>
      <w:pPr>
        <w:pStyle w:val="ListNumber"/>
        <w:spacing w:after="40"/>
      </w:pPr>
      <w:r>
        <w:rPr>
          <w:sz w:val="20"/>
        </w:rPr>
        <w:t>Inspector:  customFont  -&gt;  Space Mono</w:t>
      </w:r>
    </w:p>
    <w:p>
      <w:pPr>
        <w:spacing w:before="360" w:after="80"/>
      </w:pPr>
      <w:r>
        <w:rPr>
          <w:b/>
          <w:color w:val="1A1A2E"/>
          <w:sz w:val="32"/>
        </w:rPr>
        <w:t>4.  Cena: Call 112 / Quiz</w:t>
      </w:r>
    </w:p>
    <w:p>
      <w:pPr>
        <w:spacing w:after="40"/>
      </w:pPr>
      <w:r>
        <w:rPr>
          <w:color w:val="BDC3C7"/>
          <w:sz w:val="16"/>
        </w:rPr>
        <w:t>--------------------------------------------------------------------------------</w:t>
      </w:r>
    </w:p>
    <w:p>
      <w:pPr>
        <w:spacing w:after="80"/>
        <w:ind w:left="283"/>
      </w:pPr>
      <w:r>
        <w:rPr>
          <w:i/>
          <w:color w:val="276EBF"/>
          <w:sz w:val="18"/>
        </w:rPr>
        <w:t>NOTA:  Esta configuracao aplica-se onde o Call112State estiver ativo (provavelmente dentro da TutorialScene).</w:t>
      </w:r>
    </w:p>
    <w:p>
      <w:pPr>
        <w:spacing w:before="160" w:after="40"/>
      </w:pPr>
      <w:r>
        <w:rPr>
          <w:b/>
          <w:color w:val="34495E"/>
          <w:sz w:val="22"/>
        </w:rPr>
        <w:t>Call112State  (componente existente)  -  campos a preencher</w:t>
      </w:r>
    </w:p>
    <w:p>
      <w:pPr>
        <w:pStyle w:val="ListBullet"/>
        <w:spacing w:after="40"/>
      </w:pPr>
      <w:r>
        <w:rPr>
          <w:b/>
          <w:sz w:val="20"/>
        </w:rPr>
        <w:t>phoneDialer</w:t>
      </w:r>
      <w:r>
        <w:rPr>
          <w:sz w:val="20"/>
        </w:rPr>
        <w:t xml:space="preserve">  -&gt;  GameObject com PhoneDialer  (ja existia)</w:t>
      </w:r>
    </w:p>
    <w:p>
      <w:pPr>
        <w:pStyle w:val="ListBullet"/>
        <w:spacing w:after="40"/>
      </w:pPr>
      <w:r>
        <w:rPr>
          <w:b/>
          <w:sz w:val="20"/>
        </w:rPr>
        <w:t>callButtonGate</w:t>
      </w:r>
      <w:r>
        <w:rPr>
          <w:sz w:val="20"/>
        </w:rPr>
        <w:t xml:space="preserve">  -&gt;  ControllerButtonGate do botao de ligar  (ja existia)</w:t>
      </w:r>
    </w:p>
    <w:p>
      <w:pPr>
        <w:pStyle w:val="ListBullet"/>
        <w:spacing w:after="40"/>
      </w:pPr>
      <w:r>
        <w:rPr>
          <w:b/>
          <w:sz w:val="20"/>
        </w:rPr>
        <w:t>quizController</w:t>
      </w:r>
      <w:r>
        <w:rPr>
          <w:sz w:val="20"/>
        </w:rPr>
        <w:t xml:space="preserve">  -&gt;  Call112QuizController  (ja existia)</w:t>
      </w:r>
    </w:p>
    <w:p>
      <w:pPr>
        <w:pStyle w:val="ListBullet"/>
        <w:spacing w:after="40"/>
      </w:pPr>
      <w:r>
        <w:rPr>
          <w:b/>
          <w:sz w:val="20"/>
        </w:rPr>
        <w:t>phonePresenter</w:t>
      </w:r>
      <w:r>
        <w:rPr>
          <w:sz w:val="20"/>
        </w:rPr>
        <w:t xml:space="preserve">  -&gt;  FloatingToolPresenter do telefone na cena  (novo - do merge)</w:t>
      </w:r>
    </w:p>
    <w:p>
      <w:pPr>
        <w:pStyle w:val="ListBullet"/>
        <w:spacing w:after="40"/>
      </w:pPr>
      <w:r>
        <w:rPr>
          <w:b/>
          <w:sz w:val="20"/>
        </w:rPr>
        <w:t>showPhoneInHolster</w:t>
      </w:r>
      <w:r>
        <w:rPr>
          <w:sz w:val="20"/>
        </w:rPr>
        <w:t xml:space="preserve">  -&gt;  true se o telefone deve aparecer no coldre ao entrar no state</w:t>
      </w:r>
    </w:p>
    <w:p>
      <w:pPr>
        <w:pStyle w:val="ListBullet"/>
        <w:spacing w:after="40"/>
      </w:pPr>
      <w:r>
        <w:rPr>
          <w:b/>
          <w:sz w:val="20"/>
        </w:rPr>
        <w:t>activatePhoneOnEnter</w:t>
      </w:r>
      <w:r>
        <w:rPr>
          <w:sz w:val="20"/>
        </w:rPr>
        <w:t xml:space="preserve">  -&gt;  true para ativar o GameObject do telefone automaticamente</w:t>
      </w:r>
    </w:p>
    <w:p>
      <w:pPr>
        <w:pStyle w:val="ListBullet"/>
        <w:spacing w:after="40"/>
      </w:pPr>
      <w:r>
        <w:rPr>
          <w:b/>
          <w:sz w:val="20"/>
        </w:rPr>
        <w:t>waypointHUD</w:t>
      </w:r>
      <w:r>
        <w:rPr>
          <w:sz w:val="20"/>
        </w:rPr>
        <w:t xml:space="preserve">  -&gt;  GameObject com PhoneWaypointHUD (ver abaixo)</w:t>
      </w:r>
    </w:p>
    <w:p>
      <w:pPr>
        <w:pStyle w:val="ListBullet"/>
        <w:spacing w:after="40"/>
      </w:pPr>
      <w:r>
        <w:rPr>
          <w:b/>
          <w:sz w:val="20"/>
        </w:rPr>
        <w:t>dialerHUD</w:t>
      </w:r>
      <w:r>
        <w:rPr>
          <w:sz w:val="20"/>
        </w:rPr>
        <w:t xml:space="preserve">  -&gt;  GameObject com DialerFeedbackHUD (ver abaixo)</w:t>
      </w:r>
    </w:p>
    <w:p>
      <w:pPr>
        <w:pStyle w:val="ListBullet"/>
        <w:spacing w:after="40"/>
      </w:pPr>
      <w:r>
        <w:rPr>
          <w:b/>
          <w:sz w:val="20"/>
        </w:rPr>
        <w:t>phoneHighlight</w:t>
      </w:r>
      <w:r>
        <w:rPr>
          <w:sz w:val="20"/>
        </w:rPr>
        <w:t xml:space="preserve">  -&gt;  GameObject com PhoneHighlightController (ver abaixo)</w:t>
      </w:r>
    </w:p>
    <w:p>
      <w:pPr>
        <w:spacing w:before="240" w:after="40"/>
      </w:pPr>
      <w:r>
        <w:rPr>
          <w:b/>
          <w:color w:val="2C3E50"/>
          <w:sz w:val="26"/>
        </w:rPr>
        <w:t>PhoneWaypointHUD  -  criar de raiz</w:t>
      </w:r>
    </w:p>
    <w:p>
      <w:pPr>
        <w:pStyle w:val="ListNumber"/>
        <w:spacing w:after="40"/>
      </w:pPr>
      <w:r>
        <w:rPr>
          <w:sz w:val="20"/>
        </w:rPr>
        <w:t>GameObject &gt; Create Empty  -&gt;  nomeia "PhoneWaypointHUD"</w:t>
      </w:r>
    </w:p>
    <w:p>
      <w:pPr>
        <w:pStyle w:val="ListNumber"/>
        <w:spacing w:after="40"/>
      </w:pPr>
      <w:r>
        <w:rPr>
          <w:sz w:val="20"/>
        </w:rPr>
        <w:t>Adiciona componente  PhoneWaypointHUD</w:t>
      </w:r>
    </w:p>
    <w:p>
      <w:pPr>
        <w:pStyle w:val="ListNumber"/>
        <w:spacing w:after="40"/>
      </w:pPr>
      <w:r>
        <w:rPr>
          <w:sz w:val="20"/>
        </w:rPr>
        <w:t>Inspector:  phoneTransform  -&gt;  o GameObject do telefone na cena</w:t>
      </w:r>
    </w:p>
    <w:p>
      <w:pPr>
        <w:pStyle w:val="ListNumber"/>
        <w:spacing w:after="40"/>
      </w:pPr>
      <w:r>
        <w:rPr>
          <w:sz w:val="20"/>
        </w:rPr>
        <w:t>Inspector:  xrCamera  -&gt;  camara XR</w:t>
      </w:r>
    </w:p>
    <w:p>
      <w:pPr>
        <w:pStyle w:val="ListNumber"/>
        <w:spacing w:after="40"/>
      </w:pPr>
      <w:r>
        <w:rPr>
          <w:sz w:val="20"/>
        </w:rPr>
        <w:t>Inspector:  customFont  -&gt;  Space Mono</w:t>
      </w:r>
    </w:p>
    <w:p>
      <w:pPr>
        <w:pStyle w:val="ListNumber"/>
        <w:spacing w:after="40"/>
      </w:pPr>
      <w:r>
        <w:rPr>
          <w:sz w:val="20"/>
        </w:rPr>
        <w:t>DESATIVA o GameObject por defeito  (o Call112State ativa automaticamente)</w:t>
      </w:r>
    </w:p>
    <w:p>
      <w:pPr>
        <w:pStyle w:val="ListNumber"/>
        <w:spacing w:after="40"/>
      </w:pPr>
      <w:r>
        <w:rPr>
          <w:sz w:val="20"/>
        </w:rPr>
        <w:t>Arrastar para o campo waypointHUD do Call112State</w:t>
      </w:r>
    </w:p>
    <w:p>
      <w:pPr>
        <w:spacing w:before="240" w:after="40"/>
      </w:pPr>
      <w:r>
        <w:rPr>
          <w:b/>
          <w:color w:val="2C3E50"/>
          <w:sz w:val="26"/>
        </w:rPr>
        <w:t>DialerFeedbackHUD  -  criar como filho do telefone</w:t>
      </w:r>
    </w:p>
    <w:p>
      <w:pPr>
        <w:pStyle w:val="ListNumber"/>
        <w:spacing w:after="40"/>
      </w:pPr>
      <w:r>
        <w:rPr>
          <w:sz w:val="20"/>
        </w:rPr>
        <w:t>Seleciona o GameObject do telefone</w:t>
      </w:r>
    </w:p>
    <w:p>
      <w:pPr>
        <w:pStyle w:val="ListNumber"/>
        <w:spacing w:after="40"/>
      </w:pPr>
      <w:r>
        <w:rPr>
          <w:sz w:val="20"/>
        </w:rPr>
        <w:t>GameObject &gt; Create Empty Child  -&gt;  nomeia "DialerFeedbackHUD"</w:t>
      </w:r>
    </w:p>
    <w:p>
      <w:pPr>
        <w:pStyle w:val="ListNumber"/>
        <w:spacing w:after="40"/>
      </w:pPr>
      <w:r>
        <w:rPr>
          <w:sz w:val="20"/>
        </w:rPr>
        <w:t>Adiciona componente  DialerFeedbackHUD</w:t>
      </w:r>
    </w:p>
    <w:p>
      <w:pPr>
        <w:pStyle w:val="ListNumber"/>
        <w:spacing w:after="40"/>
      </w:pPr>
      <w:r>
        <w:rPr>
          <w:sz w:val="20"/>
        </w:rPr>
        <w:t>Inspector:  phoneDialer  -&gt;  GameObject com PhoneDialer</w:t>
      </w:r>
    </w:p>
    <w:p>
      <w:pPr>
        <w:pStyle w:val="ListNumber"/>
        <w:spacing w:after="40"/>
      </w:pPr>
      <w:r>
        <w:rPr>
          <w:sz w:val="20"/>
        </w:rPr>
        <w:t>Inspector:  xrCamera  -&gt;  camara XR</w:t>
      </w:r>
    </w:p>
    <w:p>
      <w:pPr>
        <w:pStyle w:val="ListNumber"/>
        <w:spacing w:after="40"/>
      </w:pPr>
      <w:r>
        <w:rPr>
          <w:sz w:val="20"/>
        </w:rPr>
        <w:t>Inspector:  customFont  -&gt;  Space Mono</w:t>
      </w:r>
    </w:p>
    <w:p>
      <w:pPr>
        <w:pStyle w:val="ListNumber"/>
        <w:spacing w:after="40"/>
      </w:pPr>
      <w:r>
        <w:rPr>
          <w:sz w:val="20"/>
        </w:rPr>
        <w:t>Inspector:  offsetFromPhone  -&gt;  (0, 0.25, 0)</w:t>
      </w:r>
    </w:p>
    <w:p>
      <w:pPr>
        <w:pStyle w:val="ListNumber"/>
        <w:spacing w:after="40"/>
      </w:pPr>
      <w:r>
        <w:rPr>
          <w:sz w:val="20"/>
        </w:rPr>
        <w:t>DESATIVA o GameObject por defeito</w:t>
      </w:r>
    </w:p>
    <w:p>
      <w:pPr>
        <w:pStyle w:val="ListNumber"/>
        <w:spacing w:after="40"/>
      </w:pPr>
      <w:r>
        <w:rPr>
          <w:sz w:val="20"/>
        </w:rPr>
        <w:t>Arrastar para o campo dialerHUD do Call112State</w:t>
      </w:r>
    </w:p>
    <w:p>
      <w:pPr>
        <w:spacing w:before="240" w:after="40"/>
      </w:pPr>
      <w:r>
        <w:rPr>
          <w:b/>
          <w:color w:val="2C3E50"/>
          <w:sz w:val="26"/>
        </w:rPr>
        <w:t>PhoneHighlightController  -  no modelo 3D do telefone</w:t>
      </w:r>
    </w:p>
    <w:p>
      <w:pPr>
        <w:pStyle w:val="ListNumber"/>
        <w:spacing w:after="40"/>
      </w:pPr>
      <w:r>
        <w:rPr>
          <w:sz w:val="20"/>
        </w:rPr>
        <w:t>Seleciona o GameObject do modelo 3D do telefone (o que tem MeshRenderer)</w:t>
      </w:r>
    </w:p>
    <w:p>
      <w:pPr>
        <w:pStyle w:val="ListNumber"/>
        <w:spacing w:after="40"/>
      </w:pPr>
      <w:r>
        <w:rPr>
          <w:sz w:val="20"/>
        </w:rPr>
        <w:t>Adiciona componente  PhoneHighlightController</w:t>
      </w:r>
    </w:p>
    <w:p>
      <w:pPr>
        <w:pStyle w:val="ListNumber"/>
        <w:spacing w:after="40"/>
      </w:pPr>
      <w:r>
        <w:rPr>
          <w:sz w:val="20"/>
        </w:rPr>
        <w:t>Inspector:  phoneRenderer  -&gt;  MeshRenderer do mesmo GameObject</w:t>
      </w:r>
    </w:p>
    <w:p>
      <w:pPr>
        <w:pStyle w:val="ListNumber"/>
        <w:spacing w:after="40"/>
      </w:pPr>
      <w:r>
        <w:rPr>
          <w:sz w:val="20"/>
        </w:rPr>
        <w:t>Inspector:  phoneDialer  -&gt;  GameObject com PhoneDialer</w:t>
      </w:r>
    </w:p>
    <w:p>
      <w:pPr>
        <w:spacing w:after="80"/>
        <w:ind w:left="283"/>
      </w:pPr>
      <w:r>
        <w:rPr>
          <w:i/>
          <w:color w:val="E67E22"/>
          <w:sz w:val="18"/>
        </w:rPr>
        <w:t>ATENCAO:  Passo obrigatorio no material do telefone:</w:t>
      </w:r>
    </w:p>
    <w:p>
      <w:pPr>
        <w:pStyle w:val="ListNumber"/>
        <w:spacing w:after="40"/>
      </w:pPr>
      <w:r>
        <w:rPr>
          <w:sz w:val="20"/>
        </w:rPr>
        <w:t>Seleciona o material do telefone em Assets/</w:t>
      </w:r>
    </w:p>
    <w:p>
      <w:pPr>
        <w:pStyle w:val="ListNumber"/>
        <w:spacing w:after="40"/>
      </w:pPr>
      <w:r>
        <w:rPr>
          <w:sz w:val="20"/>
        </w:rPr>
        <w:t>No Inspector do material  -&gt;  ativa a checkbox  EMISSION</w:t>
      </w:r>
    </w:p>
    <w:p>
      <w:pPr>
        <w:pStyle w:val="ListNumber"/>
        <w:spacing w:after="40"/>
      </w:pPr>
      <w:r>
        <w:rPr>
          <w:sz w:val="20"/>
        </w:rPr>
        <w:t>Define uma cor de emission (ex: branco ou azul clara)</w:t>
      </w:r>
    </w:p>
    <w:p>
      <w:pPr>
        <w:pStyle w:val="ListNumber"/>
        <w:spacing w:after="40"/>
      </w:pPr>
      <w:r>
        <w:rPr>
          <w:sz w:val="20"/>
        </w:rPr>
        <w:t>DESATIVA o componente  (enabled = false)  por defeito</w:t>
      </w:r>
    </w:p>
    <w:p>
      <w:pPr>
        <w:pStyle w:val="ListNumber"/>
        <w:spacing w:after="40"/>
      </w:pPr>
      <w:r>
        <w:rPr>
          <w:sz w:val="20"/>
        </w:rPr>
        <w:t>Arrastar para o campo phoneHighlight do Call112State</w:t>
      </w:r>
    </w:p>
    <w:p>
      <w:pPr>
        <w:spacing w:before="240" w:after="40"/>
      </w:pPr>
      <w:r>
        <w:rPr>
          <w:b/>
          <w:color w:val="2C3E50"/>
          <w:sz w:val="26"/>
        </w:rPr>
        <w:t>WorldSpaceQuizPresenter  (componente existente)</w:t>
      </w:r>
    </w:p>
    <w:p>
      <w:pPr>
        <w:pStyle w:val="ListBullet"/>
        <w:spacing w:after="40"/>
      </w:pPr>
      <w:r>
        <w:rPr>
          <w:b/>
          <w:sz w:val="20"/>
        </w:rPr>
        <w:t>uiFont</w:t>
      </w:r>
      <w:r>
        <w:rPr>
          <w:sz w:val="20"/>
        </w:rPr>
        <w:t xml:space="preserve">  -&gt;  Space Mono</w:t>
      </w:r>
    </w:p>
    <w:p>
      <w:pPr>
        <w:pStyle w:val="ListBullet"/>
        <w:spacing w:after="40"/>
      </w:pPr>
      <w:r>
        <w:rPr>
          <w:sz w:val="20"/>
        </w:rPr>
        <w:t>Confirma que questionText, progressText, feedbackText, summaryText, answerButtons[] e answerTexts[] estao todos ligados no Inspector</w:t>
      </w:r>
    </w:p>
    <w:p>
      <w:pPr>
        <w:spacing w:before="360" w:after="80"/>
      </w:pPr>
      <w:r>
        <w:rPr>
          <w:b/>
          <w:color w:val="1A1A2E"/>
          <w:sz w:val="32"/>
        </w:rPr>
        <w:t>5.  CPRCompressionRhythmValidator  -  novo campo</w:t>
      </w:r>
    </w:p>
    <w:p>
      <w:pPr>
        <w:spacing w:after="40"/>
      </w:pPr>
      <w:r>
        <w:rPr>
          <w:color w:val="BDC3C7"/>
          <w:sz w:val="16"/>
        </w:rPr>
        <w:t>--------------------------------------------------------------------------------</w:t>
      </w:r>
    </w:p>
    <w:p>
      <w:pPr>
        <w:spacing w:after="80"/>
        <w:ind w:left="283"/>
      </w:pPr>
      <w:r>
        <w:rPr>
          <w:i/>
          <w:color w:val="276EBF"/>
          <w:sz w:val="18"/>
        </w:rPr>
        <w:t>NOTA:  Este campo foi adicionado pelo merge. Aplica-se onde o componente existir (cena de treino / tutorial).</w:t>
      </w:r>
    </w:p>
    <w:p>
      <w:pPr>
        <w:spacing w:before="160" w:after="40"/>
      </w:pPr>
      <w:r>
        <w:rPr>
          <w:b/>
          <w:color w:val="34495E"/>
          <w:sz w:val="22"/>
        </w:rPr>
        <w:t>CPRCompressionRhythmValidator  (componente existente)</w:t>
      </w:r>
    </w:p>
    <w:p>
      <w:pPr>
        <w:pStyle w:val="ListBullet"/>
        <w:spacing w:after="40"/>
      </w:pPr>
      <w:r>
        <w:rPr>
          <w:b/>
          <w:sz w:val="20"/>
        </w:rPr>
        <w:t>showMissFeedback</w:t>
      </w:r>
      <w:r>
        <w:rPr>
          <w:sz w:val="20"/>
        </w:rPr>
        <w:t xml:space="preserve">  -&gt;  ativa se queres que um miss dispare o evento de feedback visual no HUD de ritmo</w:t>
      </w:r>
    </w:p>
    <w:p>
      <w:pPr>
        <w:spacing w:after="60"/>
      </w:pPr>
      <w:r>
        <w:rPr>
          <w:sz w:val="20"/>
        </w:rPr>
        <w:t>Recomendado: ativar em modo treino para dar feedback ao utilizador. Pode desativar em modo teste para nao revelar erros em tempo real.</w:t>
      </w:r>
    </w:p>
    <w:p>
      <w:pPr>
        <w:spacing w:before="360" w:after="80"/>
      </w:pPr>
      <w:r>
        <w:rPr>
          <w:b/>
          <w:color w:val="1A1A2E"/>
          <w:sz w:val="32"/>
        </w:rPr>
        <w:t>6.  Checklist Final  -  antes da build</w:t>
      </w:r>
    </w:p>
    <w:p>
      <w:pPr>
        <w:spacing w:after="40"/>
      </w:pPr>
      <w:r>
        <w:rPr>
          <w:color w:val="BDC3C7"/>
          <w:sz w:val="16"/>
        </w:rPr>
        <w:t>--------------------------------------------------------------------------------</w:t>
      </w:r>
    </w:p>
    <w:p>
      <w:pPr>
        <w:pStyle w:val="ListBullet"/>
        <w:spacing w:after="80"/>
      </w:pPr>
      <w:r>
        <w:rPr>
          <w:sz w:val="20"/>
        </w:rPr>
        <w:t>[ ]  Todas as cenas estao em  File &gt; Build Settings &gt; Scenes In Build</w:t>
      </w:r>
    </w:p>
    <w:p>
      <w:pPr>
        <w:pStyle w:val="ListBullet"/>
        <w:spacing w:after="80"/>
      </w:pPr>
      <w:r>
        <w:rPr>
          <w:sz w:val="20"/>
        </w:rPr>
        <w:t>[ ]  Cada Canvas interativo tem  TrackedDeviceGraphicRaycaster</w:t>
      </w:r>
    </w:p>
    <w:p>
      <w:pPr>
        <w:pStyle w:val="ListBullet"/>
        <w:spacing w:after="80"/>
      </w:pPr>
      <w:r>
        <w:rPr>
          <w:sz w:val="20"/>
        </w:rPr>
        <w:t>[ ]  Space Mono atribuido em todos os campos de fonte</w:t>
      </w:r>
    </w:p>
    <w:p>
      <w:pPr>
        <w:pStyle w:val="ListBullet"/>
        <w:spacing w:after="80"/>
      </w:pPr>
      <w:r>
        <w:rPr>
          <w:sz w:val="20"/>
        </w:rPr>
        <w:t>[ ]  PhoneWaypointHUD  -  GameObject desativado por defeito</w:t>
      </w:r>
    </w:p>
    <w:p>
      <w:pPr>
        <w:pStyle w:val="ListBullet"/>
        <w:spacing w:after="80"/>
      </w:pPr>
      <w:r>
        <w:rPr>
          <w:sz w:val="20"/>
        </w:rPr>
        <w:t>[ ]  DialerFeedbackHUD  -  GameObject desativado por defeito</w:t>
      </w:r>
    </w:p>
    <w:p>
      <w:pPr>
        <w:pStyle w:val="ListBullet"/>
        <w:spacing w:after="80"/>
      </w:pPr>
      <w:r>
        <w:rPr>
          <w:sz w:val="20"/>
        </w:rPr>
        <w:t>[ ]  PhoneHighlightController  -  componente com  enabled = false  por defeito</w:t>
      </w:r>
    </w:p>
    <w:p>
      <w:pPr>
        <w:pStyle w:val="ListBullet"/>
        <w:spacing w:after="80"/>
      </w:pPr>
      <w:r>
        <w:rPr>
          <w:sz w:val="20"/>
        </w:rPr>
        <w:t>[ ]  Material do telefone tem  Emission  ativada</w:t>
      </w:r>
    </w:p>
    <w:p>
      <w:pPr>
        <w:pStyle w:val="ListBullet"/>
        <w:spacing w:after="80"/>
      </w:pPr>
      <w:r>
        <w:rPr>
          <w:sz w:val="20"/>
        </w:rPr>
        <w:t>[ ]  StateLabel e Subtitles preenchidos em todos os States</w:t>
      </w:r>
    </w:p>
    <w:p>
      <w:pPr>
        <w:pStyle w:val="ListBullet"/>
        <w:spacing w:after="80"/>
      </w:pPr>
      <w:r>
        <w:rPr>
          <w:sz w:val="20"/>
        </w:rPr>
        <w:t>[ ]  onRestart do EndSessionScreen ligado ao  RestartSession  do TrainingManager</w:t>
      </w:r>
    </w:p>
    <w:p>
      <w:pPr>
        <w:pStyle w:val="ListBullet"/>
        <w:spacing w:after="80"/>
      </w:pPr>
      <w:r>
        <w:rPr>
          <w:sz w:val="20"/>
        </w:rPr>
        <w:t>[ ]  isTestMode = true  no TrainingManager da cena TestModeScene</w:t>
      </w:r>
    </w:p>
    <w:p>
      <w:pPr>
        <w:pStyle w:val="ListBullet"/>
        <w:spacing w:after="80"/>
      </w:pPr>
      <w:r>
        <w:rPr>
          <w:sz w:val="20"/>
        </w:rPr>
        <w:t>[ ]  Nomes das cenas no codigo coincidem com os nomes em Build Settings</w:t>
      </w:r>
    </w:p>
    <w:p>
      <w:pPr>
        <w:pStyle w:val="ListBullet"/>
        <w:spacing w:after="80"/>
      </w:pPr>
      <w:r>
        <w:rPr>
          <w:sz w:val="20"/>
        </w:rPr>
        <w:t>[ ]  Call112State:  phonePresenter ligado ao FloatingToolPresenter do telefone</w:t>
      </w:r>
    </w:p>
    <w:p>
      <w:pPr>
        <w:pStyle w:val="ListBullet"/>
        <w:spacing w:after="80"/>
      </w:pPr>
      <w:r>
        <w:rPr>
          <w:sz w:val="20"/>
        </w:rPr>
        <w:t>[ ]  CPRCompressionRhythmValidator:  showMissFeedback configurado conforme o modo</w:t>
      </w:r>
    </w:p>
    <w:p>
      <w:pPr>
        <w:pStyle w:val="ListBullet"/>
        <w:spacing w:after="80"/>
      </w:pPr>
      <w:r>
        <w:rPr>
          <w:sz w:val="20"/>
        </w:rPr>
        <w:t>[ ]  TutorialManagerUI:  fullBodyGlow e annotationManager ligados (se existirem na cena)</w:t>
      </w:r>
    </w:p>
    <w:p/>
    <w:p>
      <w:pPr>
        <w:jc w:val="center"/>
      </w:pPr>
      <w:r>
        <w:rPr>
          <w:color w:val="BDC3C7"/>
          <w:sz w:val="16"/>
        </w:rPr>
        <w:t>Gerado automaticamente - CPR_VR Setup Guide  |  atualizado apos merge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